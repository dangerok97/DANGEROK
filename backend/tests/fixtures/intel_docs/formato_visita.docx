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CONFERMA VISITA SPECIALISTICA</w:t>
      </w:r>
    </w:p>
    <w:p>
      <w:r>
        <w:t>Struttura: Poliambulatorio Nord Demo</w:t>
      </w:r>
    </w:p>
    <w:p>
      <w:r>
        <w:t>Indirizzo: Via dei Campioni 12</w:t>
      </w:r>
    </w:p>
    <w:p>
      <w:r>
        <w:t>Città: Milano</w:t>
      </w:r>
    </w:p>
    <w:p>
      <w:r>
        <w:t>Data: 18 settembre 2027</w:t>
      </w:r>
    </w:p>
    <w:p>
      <w:r>
        <w:t>Ora: 10:30</w:t>
      </w:r>
    </w:p>
    <w:p>
      <w:r>
        <w:t>Istruzioni: Presentarsi 15 minuti prima con tessera sanitaria.</w:t>
      </w:r>
    </w:p>
    <w:p>
      <w:r>
        <w:t>Codice prenotazione: PREN-DEMO-4411</w:t>
      </w:r>
    </w:p>
    <w:p>
      <w:r>
        <w:t>Nota: documento sintetico di test — nessun dato reale.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